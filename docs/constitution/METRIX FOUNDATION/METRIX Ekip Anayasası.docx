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Ekip Anayasası</w:t>
      </w:r>
    </w:p>
    <w:p>
      <w:pPr>
        <w:pStyle w:val="Heading2"/>
      </w:pPr>
      <w:r>
        <w:t>1. Sayfanın Amacı</w:t>
      </w:r>
    </w:p>
    <w:p>
      <w:r>
        <w:t>Ekip sayfasının amacı; şirket bünyesinde görev alan tüm çalışanları, yöneticileri, ekipleri, görev dağılımlarını, hedeflerini, performanslarını, yetkinliklerini, sorumluluklarını, gelişim alanlarını ve kurumsal çalışma hafızasını tek bir yaşayan organizasyon hafızasında toplamak; AI Genel Müdürün insan kaynağını şirket hedefleri doğrultusunda doğru tanımasını, geliştirmesini, yönlendirmesini ve şirket yönetimine aktif olarak dahil etmesini sağlamaktır.</w:t>
        <w:br/>
        <w:br/>
        <w:t>Bu sayfa personel listesi değildir; şirketin yaşayan organizasyon hafızasıdır.</w:t>
      </w:r>
    </w:p>
    <w:p>
      <w:pPr>
        <w:pStyle w:val="Heading2"/>
      </w:pPr>
      <w:r>
        <w:t>2. Kullanıcı Burada Ne Yapmak İster?</w:t>
      </w:r>
    </w:p>
    <w:p>
      <w:r>
        <w:t>Sayfa rol bazlı çalışır.</w:t>
      </w:r>
    </w:p>
    <w:p>
      <w:pPr>
        <w:pStyle w:val="Heading3"/>
      </w:pPr>
      <w:r>
        <w:t>Şirket Sahibi / Patron</w:t>
      </w:r>
    </w:p>
    <w:p>
      <w:pPr>
        <w:pStyle w:val="ListBullet"/>
      </w:pPr>
      <w:r>
        <w:rPr>
          <w:sz w:val="22"/>
        </w:rPr>
        <w:t>Organizasyon yapısını yönetmek</w:t>
      </w:r>
    </w:p>
    <w:p>
      <w:pPr>
        <w:pStyle w:val="ListBullet"/>
      </w:pPr>
      <w:r>
        <w:rPr>
          <w:sz w:val="22"/>
        </w:rPr>
        <w:t>Hedefler belirlemek</w:t>
      </w:r>
    </w:p>
    <w:p>
      <w:pPr>
        <w:pStyle w:val="ListBullet"/>
      </w:pPr>
      <w:r>
        <w:rPr>
          <w:sz w:val="22"/>
        </w:rPr>
        <w:t>Performansı ve organizasyon sağlığını takip etmek</w:t>
      </w:r>
    </w:p>
    <w:p>
      <w:pPr>
        <w:pStyle w:val="ListBullet"/>
      </w:pPr>
      <w:r>
        <w:rPr>
          <w:sz w:val="22"/>
        </w:rPr>
        <w:t>Prim ve ödüllendirme süreçlerini yönetmek</w:t>
      </w:r>
    </w:p>
    <w:p>
      <w:pPr>
        <w:pStyle w:val="ListBullet"/>
      </w:pPr>
      <w:r>
        <w:rPr>
          <w:sz w:val="22"/>
        </w:rPr>
        <w:t>AI Genel Müdürün önerileriyle şirketi geliştirmek</w:t>
      </w:r>
    </w:p>
    <w:p>
      <w:pPr>
        <w:pStyle w:val="Heading3"/>
      </w:pPr>
      <w:r>
        <w:t>Yönetici</w:t>
      </w:r>
    </w:p>
    <w:p>
      <w:pPr>
        <w:pStyle w:val="ListBullet"/>
      </w:pPr>
      <w:r>
        <w:rPr>
          <w:sz w:val="22"/>
        </w:rPr>
        <w:t>Ekibini yönetmek</w:t>
      </w:r>
    </w:p>
    <w:p>
      <w:pPr>
        <w:pStyle w:val="ListBullet"/>
      </w:pPr>
      <w:r>
        <w:rPr>
          <w:sz w:val="22"/>
        </w:rPr>
        <w:t>Görev dağılımı yapmak</w:t>
      </w:r>
    </w:p>
    <w:p>
      <w:pPr>
        <w:pStyle w:val="ListBullet"/>
      </w:pPr>
      <w:r>
        <w:rPr>
          <w:sz w:val="22"/>
        </w:rPr>
        <w:t>İş yükünü dengelemek</w:t>
      </w:r>
    </w:p>
    <w:p>
      <w:pPr>
        <w:pStyle w:val="ListBullet"/>
      </w:pPr>
      <w:r>
        <w:rPr>
          <w:sz w:val="22"/>
        </w:rPr>
        <w:t>Haftalık değerlendirmeleri incelemek</w:t>
      </w:r>
    </w:p>
    <w:p>
      <w:pPr>
        <w:pStyle w:val="ListBullet"/>
      </w:pPr>
      <w:r>
        <w:rPr>
          <w:sz w:val="22"/>
        </w:rPr>
        <w:t>Ekibini geliştirmek</w:t>
      </w:r>
    </w:p>
    <w:p>
      <w:pPr>
        <w:pStyle w:val="Heading3"/>
      </w:pPr>
      <w:r>
        <w:t>Ekip Üyesi</w:t>
      </w:r>
    </w:p>
    <w:p>
      <w:pPr>
        <w:pStyle w:val="ListBullet"/>
      </w:pPr>
      <w:r>
        <w:rPr>
          <w:sz w:val="22"/>
        </w:rPr>
        <w:t>Kendi görevlerini ve takvimini yönetmek</w:t>
      </w:r>
    </w:p>
    <w:p>
      <w:pPr>
        <w:pStyle w:val="ListBullet"/>
      </w:pPr>
      <w:r>
        <w:rPr>
          <w:sz w:val="22"/>
        </w:rPr>
        <w:t>Hedeflerini ve performansını takip etmek</w:t>
      </w:r>
    </w:p>
    <w:p>
      <w:pPr>
        <w:pStyle w:val="ListBullet"/>
      </w:pPr>
      <w:r>
        <w:rPr>
          <w:sz w:val="22"/>
        </w:rPr>
        <w:t>Prim ve gelişim durumunu görmek</w:t>
      </w:r>
    </w:p>
    <w:p>
      <w:pPr>
        <w:pStyle w:val="ListBullet"/>
      </w:pPr>
      <w:r>
        <w:rPr>
          <w:sz w:val="22"/>
        </w:rPr>
        <w:t>İzin ve talepler oluşturmak</w:t>
      </w:r>
    </w:p>
    <w:p>
      <w:pPr>
        <w:pStyle w:val="ListBullet"/>
      </w:pPr>
      <w:r>
        <w:rPr>
          <w:sz w:val="22"/>
        </w:rPr>
        <w:t>Metrix ile konuşarak destek almak</w:t>
      </w:r>
    </w:p>
    <w:p>
      <w:pPr>
        <w:pStyle w:val="ListBullet"/>
      </w:pPr>
      <w:r>
        <w:rPr>
          <w:sz w:val="22"/>
        </w:rPr>
        <w:t>Şirkete öneriler sunmak</w:t>
      </w:r>
    </w:p>
    <w:p>
      <w:pPr>
        <w:pStyle w:val="Heading2"/>
      </w:pPr>
      <w:r>
        <w:t>3. Metrix Burada Ne Görmek İster?</w:t>
      </w:r>
    </w:p>
    <w:p>
      <w:r>
        <w:t>AI Genel Müdür organizasyonun tamamını tek bir bütün olarak görmek ister. Şirket sahibi, yöneticiler, ekip üyeleri, hedefler, performanslar, iş yükü, müşteri ilişkileri, finansal etkiler, görevler, gelişim süreçleri ve kurumsal hafızadaki tüm etkileşimleri birlikte değerlendirir. Patronla stratejik, yöneticilerle operasyonel, ekip üyeleriyle gelişim odaklı iletişim kurar.</w:t>
      </w:r>
    </w:p>
    <w:p>
      <w:pPr>
        <w:pStyle w:val="Heading2"/>
      </w:pPr>
      <w:r>
        <w:t>4. Sabit Inputlar</w:t>
      </w:r>
    </w:p>
    <w:p>
      <w:pPr>
        <w:pStyle w:val="Heading3"/>
      </w:pPr>
      <w:r>
        <w:t>Kimlik</w:t>
      </w:r>
    </w:p>
    <w:p>
      <w:pPr>
        <w:pStyle w:val="ListBullet"/>
      </w:pPr>
      <w:r>
        <w:rPr>
          <w:sz w:val="22"/>
        </w:rPr>
        <w:t>Ad Soyad</w:t>
      </w:r>
    </w:p>
    <w:p>
      <w:pPr>
        <w:pStyle w:val="ListBullet"/>
      </w:pPr>
      <w:r>
        <w:rPr>
          <w:sz w:val="22"/>
        </w:rPr>
        <w:t>Personel No</w:t>
      </w:r>
    </w:p>
    <w:p>
      <w:pPr>
        <w:pStyle w:val="ListBullet"/>
      </w:pPr>
      <w:r>
        <w:rPr>
          <w:sz w:val="22"/>
        </w:rPr>
        <w:t>İletişim</w:t>
      </w:r>
    </w:p>
    <w:p>
      <w:pPr>
        <w:pStyle w:val="ListBullet"/>
      </w:pPr>
      <w:r>
        <w:rPr>
          <w:sz w:val="22"/>
        </w:rPr>
        <w:t>Aktif/Pasif</w:t>
      </w:r>
    </w:p>
    <w:p>
      <w:pPr>
        <w:pStyle w:val="Heading3"/>
      </w:pPr>
      <w:r>
        <w:t>Organizasyon</w:t>
      </w:r>
    </w:p>
    <w:p>
      <w:pPr>
        <w:pStyle w:val="ListBullet"/>
      </w:pPr>
      <w:r>
        <w:rPr>
          <w:sz w:val="22"/>
        </w:rPr>
        <w:t>Ünvan</w:t>
      </w:r>
    </w:p>
    <w:p>
      <w:pPr>
        <w:pStyle w:val="ListBullet"/>
      </w:pPr>
      <w:r>
        <w:rPr>
          <w:sz w:val="22"/>
        </w:rPr>
        <w:t>Departman</w:t>
      </w:r>
    </w:p>
    <w:p>
      <w:pPr>
        <w:pStyle w:val="ListBullet"/>
      </w:pPr>
      <w:r>
        <w:rPr>
          <w:sz w:val="22"/>
        </w:rPr>
        <w:t>Ekip</w:t>
      </w:r>
    </w:p>
    <w:p>
      <w:pPr>
        <w:pStyle w:val="ListBullet"/>
      </w:pPr>
      <w:r>
        <w:rPr>
          <w:sz w:val="22"/>
        </w:rPr>
        <w:t>Bağlı Yönetici</w:t>
      </w:r>
    </w:p>
    <w:p>
      <w:pPr>
        <w:pStyle w:val="ListBullet"/>
      </w:pPr>
      <w:r>
        <w:rPr>
          <w:sz w:val="22"/>
        </w:rPr>
        <w:t>Görev Tanımı</w:t>
      </w:r>
    </w:p>
    <w:p>
      <w:pPr>
        <w:pStyle w:val="ListBullet"/>
      </w:pPr>
      <w:r>
        <w:rPr>
          <w:sz w:val="22"/>
        </w:rPr>
        <w:t>Çalışma Modeli</w:t>
      </w:r>
    </w:p>
    <w:p>
      <w:pPr>
        <w:pStyle w:val="Heading3"/>
      </w:pPr>
      <w:r>
        <w:t>Özlük</w:t>
      </w:r>
    </w:p>
    <w:p>
      <w:pPr>
        <w:pStyle w:val="ListBullet"/>
      </w:pPr>
      <w:r>
        <w:rPr>
          <w:sz w:val="22"/>
        </w:rPr>
        <w:t>İşe Giriş Tarihi</w:t>
      </w:r>
    </w:p>
    <w:p>
      <w:pPr>
        <w:pStyle w:val="ListBullet"/>
      </w:pPr>
      <w:r>
        <w:rPr>
          <w:sz w:val="22"/>
        </w:rPr>
        <w:t>Kıdem (otomatik)</w:t>
      </w:r>
    </w:p>
    <w:p>
      <w:pPr>
        <w:pStyle w:val="ListBullet"/>
      </w:pPr>
      <w:r>
        <w:rPr>
          <w:sz w:val="22"/>
        </w:rPr>
        <w:t>Sözleşme Türü</w:t>
      </w:r>
    </w:p>
    <w:p>
      <w:pPr>
        <w:pStyle w:val="ListBullet"/>
      </w:pPr>
      <w:r>
        <w:rPr>
          <w:sz w:val="22"/>
        </w:rPr>
        <w:t>Hak Edilen/Kullanılan İzinler</w:t>
      </w:r>
    </w:p>
    <w:p>
      <w:pPr>
        <w:pStyle w:val="Heading3"/>
      </w:pPr>
      <w:r>
        <w:t>Finansal</w:t>
      </w:r>
    </w:p>
    <w:p>
      <w:pPr>
        <w:pStyle w:val="ListBullet"/>
      </w:pPr>
      <w:r>
        <w:rPr>
          <w:sz w:val="22"/>
        </w:rPr>
        <w:t>Maaş</w:t>
      </w:r>
    </w:p>
    <w:p>
      <w:pPr>
        <w:pStyle w:val="ListBullet"/>
      </w:pPr>
      <w:r>
        <w:rPr>
          <w:sz w:val="22"/>
        </w:rPr>
        <w:t>Prim Modeli</w:t>
      </w:r>
    </w:p>
    <w:p>
      <w:pPr>
        <w:pStyle w:val="ListBullet"/>
      </w:pPr>
      <w:r>
        <w:rPr>
          <w:sz w:val="22"/>
        </w:rPr>
        <w:t>Yan Haklar</w:t>
      </w:r>
    </w:p>
    <w:p>
      <w:pPr>
        <w:pStyle w:val="ListBullet"/>
      </w:pPr>
      <w:r>
        <w:rPr>
          <w:sz w:val="22"/>
        </w:rPr>
        <w:t>Toplam Personel Maliyeti</w:t>
      </w:r>
    </w:p>
    <w:p>
      <w:pPr>
        <w:pStyle w:val="Heading3"/>
      </w:pPr>
      <w:r>
        <w:t>Yönetim</w:t>
      </w:r>
    </w:p>
    <w:p>
      <w:pPr>
        <w:pStyle w:val="ListBullet"/>
      </w:pPr>
      <w:r>
        <w:rPr>
          <w:sz w:val="22"/>
        </w:rPr>
        <w:t>Hedefler</w:t>
      </w:r>
    </w:p>
    <w:p>
      <w:pPr>
        <w:pStyle w:val="ListBullet"/>
      </w:pPr>
      <w:r>
        <w:rPr>
          <w:sz w:val="22"/>
        </w:rPr>
        <w:t>KPI'lar</w:t>
      </w:r>
    </w:p>
    <w:p>
      <w:pPr>
        <w:pStyle w:val="ListBullet"/>
      </w:pPr>
      <w:r>
        <w:rPr>
          <w:sz w:val="22"/>
        </w:rPr>
        <w:t>Performans</w:t>
      </w:r>
    </w:p>
    <w:p>
      <w:pPr>
        <w:pStyle w:val="ListBullet"/>
      </w:pPr>
      <w:r>
        <w:rPr>
          <w:sz w:val="22"/>
        </w:rPr>
        <w:t>Sorumlu Müşteriler</w:t>
      </w:r>
    </w:p>
    <w:p>
      <w:pPr>
        <w:pStyle w:val="Heading3"/>
      </w:pPr>
      <w:r>
        <w:t>Zimmet</w:t>
      </w:r>
    </w:p>
    <w:p>
      <w:pPr>
        <w:pStyle w:val="ListBullet"/>
      </w:pPr>
      <w:r>
        <w:rPr>
          <w:sz w:val="22"/>
        </w:rPr>
        <w:t>Araç</w:t>
      </w:r>
    </w:p>
    <w:p>
      <w:pPr>
        <w:pStyle w:val="ListBullet"/>
      </w:pPr>
      <w:r>
        <w:rPr>
          <w:sz w:val="22"/>
        </w:rPr>
        <w:t>Telefon</w:t>
      </w:r>
    </w:p>
    <w:p>
      <w:pPr>
        <w:pStyle w:val="ListBullet"/>
      </w:pPr>
      <w:r>
        <w:rPr>
          <w:sz w:val="22"/>
        </w:rPr>
        <w:t>Laptop</w:t>
      </w:r>
    </w:p>
    <w:p>
      <w:pPr>
        <w:pStyle w:val="ListBullet"/>
      </w:pPr>
      <w:r>
        <w:rPr>
          <w:sz w:val="22"/>
        </w:rPr>
        <w:t>Şirket Kartları</w:t>
      </w:r>
    </w:p>
    <w:p>
      <w:pPr>
        <w:pStyle w:val="ListBullet"/>
      </w:pPr>
      <w:r>
        <w:rPr>
          <w:sz w:val="22"/>
        </w:rPr>
        <w:t>Diğer Zimmetler</w:t>
      </w:r>
    </w:p>
    <w:p>
      <w:pPr>
        <w:pStyle w:val="Heading3"/>
      </w:pPr>
      <w:r>
        <w:t>Sistem</w:t>
      </w:r>
    </w:p>
    <w:p>
      <w:pPr>
        <w:pStyle w:val="ListBullet"/>
      </w:pPr>
      <w:r>
        <w:rPr>
          <w:sz w:val="22"/>
        </w:rPr>
        <w:t>Durum</w:t>
      </w:r>
    </w:p>
    <w:p>
      <w:pPr>
        <w:pStyle w:val="ListBullet"/>
      </w:pPr>
      <w:r>
        <w:rPr>
          <w:sz w:val="22"/>
        </w:rPr>
        <w:t>Kaynak</w:t>
      </w:r>
    </w:p>
    <w:p>
      <w:pPr>
        <w:pStyle w:val="ListBullet"/>
      </w:pPr>
      <w:r>
        <w:rPr>
          <w:sz w:val="22"/>
        </w:rPr>
        <w:t>Oluşturulma</w:t>
      </w:r>
    </w:p>
    <w:p>
      <w:pPr>
        <w:pStyle w:val="ListBullet"/>
      </w:pPr>
      <w:r>
        <w:rPr>
          <w:sz w:val="22"/>
        </w:rPr>
        <w:t>Güncellenme</w:t>
      </w:r>
    </w:p>
    <w:p>
      <w:pPr>
        <w:pStyle w:val="Heading3"/>
      </w:pPr>
      <w:r>
        <w:t>Kurumsal Hafıza</w:t>
      </w:r>
    </w:p>
    <w:p>
      <w:pPr>
        <w:pStyle w:val="ListBullet"/>
      </w:pPr>
      <w:r>
        <w:rPr>
          <w:sz w:val="22"/>
        </w:rPr>
        <w:t>Yönetim Notları</w:t>
      </w:r>
    </w:p>
    <w:p>
      <w:pPr>
        <w:pStyle w:val="ListBullet"/>
      </w:pPr>
      <w:r>
        <w:rPr>
          <w:sz w:val="22"/>
        </w:rPr>
        <w:t>Gelişim Geçmişi</w:t>
      </w:r>
    </w:p>
    <w:p>
      <w:pPr>
        <w:pStyle w:val="ListBullet"/>
      </w:pPr>
      <w:r>
        <w:rPr>
          <w:sz w:val="22"/>
        </w:rPr>
        <w:t>Haftalık Görüşmeler</w:t>
      </w:r>
    </w:p>
    <w:p>
      <w:pPr>
        <w:pStyle w:val="ListBullet"/>
      </w:pPr>
      <w:r>
        <w:rPr>
          <w:sz w:val="22"/>
        </w:rPr>
        <w:t>Katkılar</w:t>
      </w:r>
    </w:p>
    <w:p>
      <w:pPr>
        <w:pStyle w:val="Heading2"/>
      </w:pPr>
      <w:r>
        <w:t>5. Metrix'in Gerektiğinde Oluşturabileceği Dinamik Alanlar</w:t>
      </w:r>
    </w:p>
    <w:p>
      <w:r>
        <w:t>İK, ERP, bordro ve diğer entegrasyonlardan gelen alanlar ile sektöre özgü bilgiler ortak veri modelini değiştirmeden sisteme eklenebilir. AI Genel Müdür yönetim muhakemesini destekleyecek yeni alanlar oluşturabilir.</w:t>
      </w:r>
    </w:p>
    <w:p>
      <w:pPr>
        <w:pStyle w:val="Heading2"/>
      </w:pPr>
      <w:r>
        <w:t>6. Liste Görünümü</w:t>
      </w:r>
    </w:p>
    <w:p>
      <w:r>
        <w:t>Sade liste; kişi, ekip, yönetici, görev durumu, hedef gerçekleşmesi, performans, iş yükü ve kritik yönetim sinyallerini gösterir.</w:t>
      </w:r>
    </w:p>
    <w:p>
      <w:pPr>
        <w:pStyle w:val="Heading2"/>
      </w:pPr>
      <w:r>
        <w:t>7. Detay Görünümü</w:t>
      </w:r>
    </w:p>
    <w:p>
      <w:r>
        <w:t>Personel kartı değil; yaşayan organizasyon merkezi. Kimlik, özlük, görevler, takvim, müşteriler, teklifler, tahsilatlar, hedefler, KPI'lar, prim, izinler, zimmetler, gelişim, kurumsal hafıza ve AI değerlendirmeleri tek noktada görüntülenir.</w:t>
      </w:r>
    </w:p>
    <w:p>
      <w:pPr>
        <w:pStyle w:val="Heading2"/>
      </w:pPr>
      <w:r>
        <w:t>8. AI Genel Müdür Katkısı</w:t>
      </w:r>
    </w:p>
    <w:p>
      <w:pPr>
        <w:pStyle w:val="ListBullet"/>
      </w:pPr>
      <w:r>
        <w:rPr>
          <w:sz w:val="22"/>
        </w:rPr>
        <w:t>Koçluk ve gelişim önerileri sunar</w:t>
      </w:r>
    </w:p>
    <w:p>
      <w:pPr>
        <w:pStyle w:val="ListBullet"/>
      </w:pPr>
      <w:r>
        <w:rPr>
          <w:sz w:val="22"/>
        </w:rPr>
        <w:t>Eğitim, kitap, makale ve kaynak önerileri yapabilir</w:t>
      </w:r>
    </w:p>
    <w:p>
      <w:pPr>
        <w:pStyle w:val="ListBullet"/>
      </w:pPr>
      <w:r>
        <w:rPr>
          <w:sz w:val="22"/>
        </w:rPr>
        <w:t>Haftalık değerlendirmeleri analiz eder</w:t>
      </w:r>
    </w:p>
    <w:p>
      <w:pPr>
        <w:pStyle w:val="ListBullet"/>
      </w:pPr>
      <w:r>
        <w:rPr>
          <w:sz w:val="22"/>
        </w:rPr>
        <w:t>Prim ve performansı yorumlar</w:t>
      </w:r>
    </w:p>
    <w:p>
      <w:pPr>
        <w:pStyle w:val="ListBullet"/>
      </w:pPr>
      <w:r>
        <w:rPr>
          <w:sz w:val="22"/>
        </w:rPr>
        <w:t>Yetenekleri ve liderlik potansiyelini zamanla öğrenir</w:t>
      </w:r>
    </w:p>
    <w:p>
      <w:pPr>
        <w:pStyle w:val="ListBullet"/>
      </w:pPr>
      <w:r>
        <w:rPr>
          <w:sz w:val="22"/>
        </w:rPr>
        <w:t>İç mentorluk önerir</w:t>
      </w:r>
    </w:p>
    <w:p>
      <w:pPr>
        <w:pStyle w:val="ListBullet"/>
      </w:pPr>
      <w:r>
        <w:rPr>
          <w:sz w:val="22"/>
        </w:rPr>
        <w:t>Organizasyon sağlığını değerlendirir</w:t>
      </w:r>
    </w:p>
    <w:p>
      <w:pPr>
        <w:pStyle w:val="ListBullet"/>
      </w:pPr>
      <w:r>
        <w:rPr>
          <w:sz w:val="22"/>
        </w:rPr>
        <w:t>Yedekleme (Succession Planning) önerileri üretir</w:t>
      </w:r>
    </w:p>
    <w:p>
      <w:pPr>
        <w:pStyle w:val="ListBullet"/>
      </w:pPr>
      <w:r>
        <w:rPr>
          <w:sz w:val="22"/>
        </w:rPr>
        <w:t>Kurumsal bilgi aktarımını destekler</w:t>
      </w:r>
    </w:p>
    <w:p>
      <w:pPr>
        <w:pStyle w:val="Heading2"/>
      </w:pPr>
      <w:r>
        <w:t>9. Diğer Sayfalarla İlişkisi</w:t>
      </w:r>
    </w:p>
    <w:p>
      <w:r>
        <w:t>Ekip; Şirket, Müşteriler, Ürünler, Teklifler, Tahsilatlar, İş Programı, Belgeler, Muhasebe, Günlük Ritim ve AI Genel Müdür ile çift yönlü çalışır. Organizasyonun merkez modüllerinden biridir.</w:t>
      </w:r>
    </w:p>
    <w:p>
      <w:pPr>
        <w:pStyle w:val="Heading2"/>
      </w:pPr>
      <w:r>
        <w:t>10. Sayfanın Çalışma İlkeleri</w:t>
      </w:r>
    </w:p>
    <w:p>
      <w:pPr>
        <w:pStyle w:val="ListBullet"/>
      </w:pPr>
      <w:r>
        <w:rPr>
          <w:sz w:val="22"/>
        </w:rPr>
        <w:t>Ekip sayfası yaşayan organizasyon hafızasıdır.</w:t>
      </w:r>
    </w:p>
    <w:p>
      <w:pPr>
        <w:pStyle w:val="ListBullet"/>
      </w:pPr>
      <w:r>
        <w:rPr>
          <w:sz w:val="22"/>
        </w:rPr>
        <w:t>Şirket içindeki herkes aynı AI Genel Müdür ile çalışır; deneyim rol ve yetkiye göre değişir.</w:t>
      </w:r>
    </w:p>
    <w:p>
      <w:pPr>
        <w:pStyle w:val="ListBullet"/>
      </w:pPr>
      <w:r>
        <w:rPr>
          <w:sz w:val="22"/>
        </w:rPr>
        <w:t>Çalışanlar denetlenmek için değil geliştirilmek için desteklenir.</w:t>
      </w:r>
    </w:p>
    <w:p>
      <w:pPr>
        <w:pStyle w:val="ListBullet"/>
      </w:pPr>
      <w:r>
        <w:rPr>
          <w:sz w:val="22"/>
        </w:rPr>
        <w:t>AI Genel Müdür ekip üyelerini değerlendirmek değil, potansiyellerini ortaya çıkarmak için çalışır. Yönetim muhakemesi doğru kişiyi doğru görevle buluşturmak, gelişim fırsatlarını belirlemek, organizasyonun bilgi birikimini artırmak, liderlik potansiyellerini desteklemek ve insan sermayesini sürekli güçlendirmek amacıyla kullanılır.</w:t>
      </w:r>
    </w:p>
    <w:p>
      <w:pPr>
        <w:pStyle w:val="ListBullet"/>
      </w:pPr>
      <w:r>
        <w:rPr>
          <w:sz w:val="22"/>
        </w:rPr>
        <w:t>Performans gelişim odaklı yorumlanır.</w:t>
      </w:r>
    </w:p>
    <w:p>
      <w:pPr>
        <w:pStyle w:val="ListBullet"/>
      </w:pPr>
      <w:r>
        <w:rPr>
          <w:sz w:val="22"/>
        </w:rPr>
        <w:t>İzin, prim, hedef ve görev süreçleri organizasyonun doğal parçasıdır.</w:t>
      </w:r>
    </w:p>
    <w:p>
      <w:pPr>
        <w:pStyle w:val="ListBullet"/>
      </w:pPr>
      <w:r>
        <w:rPr>
          <w:sz w:val="22"/>
        </w:rPr>
        <w:t>Yetenekler ve uzmanlıklar zaman içinde öğrenilir.</w:t>
      </w:r>
    </w:p>
    <w:p>
      <w:pPr>
        <w:pStyle w:val="ListBullet"/>
      </w:pPr>
      <w:r>
        <w:rPr>
          <w:sz w:val="22"/>
        </w:rPr>
        <w:t>Tek kişiye bağımlılık riskleri izlenir.</w:t>
      </w:r>
    </w:p>
    <w:p>
      <w:pPr>
        <w:pStyle w:val="ListBullet"/>
      </w:pPr>
      <w:r>
        <w:rPr>
          <w:sz w:val="22"/>
        </w:rPr>
        <w:t>Veri modeli ile kullanıcı deneyimi ayrıdır.</w:t>
      </w:r>
    </w:p>
    <w:p>
      <w:pPr>
        <w:pStyle w:val="ListBullet"/>
      </w:pPr>
      <w:r>
        <w:rPr>
          <w:sz w:val="22"/>
        </w:rPr>
        <w:t>AI Genel Müdür sistemde bulunan tüm yetkili verilere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